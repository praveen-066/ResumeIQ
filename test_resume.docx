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johndoe@example.com | 555-0199</w:t>
      </w:r>
    </w:p>
    <w:p>
      <w:pPr>
        <w:pStyle w:val="Heading1"/>
      </w:pPr>
      <w:r>
        <w:t>Skills</w:t>
      </w:r>
    </w:p>
    <w:p>
      <w:r>
        <w:t>Python, Flask, JavaScript, SQL, Git</w:t>
      </w:r>
    </w:p>
    <w:p>
      <w:pPr>
        <w:pStyle w:val="Heading1"/>
      </w:pPr>
      <w:r>
        <w:t>Experience</w:t>
      </w:r>
    </w:p>
    <w:p>
      <w:r>
        <w:t>Software Engineer at Test Corp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